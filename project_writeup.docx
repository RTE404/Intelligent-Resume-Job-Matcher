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Intelligent Resume–Job Matching &amp; Skill Gap Analysis System (RAG-Powered)</w:t>
      </w:r>
    </w:p>
    <w:p/>
    <w:p>
      <w:r>
        <w:t>Intelligent Resume–Job Matching &amp; Skill Gap Analysis System (RAG-Powered)</w:t>
      </w:r>
    </w:p>
    <w:p/>
    <w:p>
      <w:r>
        <w:t>1. Motivation</w:t>
      </w:r>
    </w:p>
    <w:p/>
    <w:p>
      <w:r>
        <w:t>Most Applicant Tracking Systems (ATS) rely on keyword matching. This approach fails to capture semantic meaning:</w:t>
      </w:r>
    </w:p>
    <w:p>
      <w:r>
        <w:t>- “Built REST APIs using FastAPI”</w:t>
      </w:r>
    </w:p>
    <w:p>
      <w:r>
        <w:t>- “Developed backend services in Python”</w:t>
      </w:r>
    </w:p>
    <w:p/>
    <w:p>
      <w:r>
        <w:t>These describe the same capability but share few keywords.</w:t>
      </w:r>
    </w:p>
    <w:p/>
    <w:p>
      <w:r>
        <w:t>The goal of this project is to build an intelligent, semantic, explainable system that:</w:t>
      </w:r>
    </w:p>
    <w:p>
      <w:r>
        <w:t>1. Matches resumes to job descriptions using meaning rather than keywords</w:t>
      </w:r>
    </w:p>
    <w:p>
      <w:r>
        <w:t>2. Explains why a candidate is a fit or not a fit</w:t>
      </w:r>
    </w:p>
    <w:p>
      <w:r>
        <w:t>3. Identifies concrete skill gaps</w:t>
      </w:r>
    </w:p>
    <w:p>
      <w:r>
        <w:t>4. Grounds all reasoning in retrieved evidence</w:t>
      </w:r>
    </w:p>
    <w:p>
      <w:r>
        <w:t>5. Minimizes hallucinations through system design</w:t>
      </w:r>
    </w:p>
    <w:p/>
    <w:p>
      <w:r>
        <w:t>This is achieved using a Retrieval-Augmented Generation (RAG) architecture.</w:t>
      </w:r>
    </w:p>
    <w:p/>
    <w:p>
      <w:r>
        <w:t>2. High-Level System Overview</w:t>
      </w:r>
    </w:p>
    <w:p/>
    <w:p>
      <w:r>
        <w:t>The system consists of six major layers:</w:t>
      </w:r>
    </w:p>
    <w:p>
      <w:r>
        <w:t>1. Ingestion</w:t>
      </w:r>
    </w:p>
    <w:p>
      <w:r>
        <w:t>2. Chunking</w:t>
      </w:r>
    </w:p>
    <w:p>
      <w:r>
        <w:t>3. Embeddings &amp; Vector Storage</w:t>
      </w:r>
    </w:p>
    <w:p>
      <w:r>
        <w:t>4. Retrieval</w:t>
      </w:r>
    </w:p>
    <w:p>
      <w:r>
        <w:t>5. RAG Reasoning</w:t>
      </w:r>
    </w:p>
    <w:p>
      <w:r>
        <w:t>6. Evaluation &amp; Guardrails</w:t>
      </w:r>
    </w:p>
    <w:p/>
    <w:p>
      <w:r>
        <w:t>Additionally, the system is exposed through:</w:t>
      </w:r>
    </w:p>
    <w:p>
      <w:r>
        <w:t>- FastAPI backend</w:t>
      </w:r>
    </w:p>
    <w:p>
      <w:r>
        <w:t>- Streamlit frontend</w:t>
      </w:r>
    </w:p>
    <w:p/>
    <w:p>
      <w:r>
        <w:t>3. Data Ingestion Layer</w:t>
      </w:r>
    </w:p>
    <w:p/>
    <w:p>
      <w:r>
        <w:t>Inputs:</w:t>
      </w:r>
    </w:p>
    <w:p>
      <w:r>
        <w:t>- Resume PDF</w:t>
      </w:r>
    </w:p>
    <w:p>
      <w:r>
        <w:t>- Job description text</w:t>
      </w:r>
    </w:p>
    <w:p/>
    <w:p>
      <w:r>
        <w:t>Steps:</w:t>
      </w:r>
    </w:p>
    <w:p>
      <w:r>
        <w:t>1. Resume PDF → Text extraction</w:t>
      </w:r>
    </w:p>
    <w:p>
      <w:r>
        <w:t>2. Text cleaning</w:t>
      </w:r>
    </w:p>
    <w:p>
      <w:r>
        <w:t>3. Section identification (experience, skills, projects, education)</w:t>
      </w:r>
    </w:p>
    <w:p/>
    <w:p>
      <w:r>
        <w:t>Why This Design:</w:t>
      </w:r>
    </w:p>
    <w:p>
      <w:r>
        <w:t>Raw PDFs contain noisy formatting artifacts. Cleaning and normalizing text before chunking ensures higher embedding quality and better retrieval.</w:t>
      </w:r>
    </w:p>
    <w:p/>
    <w:p>
      <w:r>
        <w:t>4. Semantic Chunking</w:t>
      </w:r>
    </w:p>
    <w:p/>
    <w:p>
      <w:r>
        <w:t>Instead of fixed-size token chunking, the system performs:</w:t>
      </w:r>
    </w:p>
    <w:p>
      <w:r>
        <w:t>- Section-aware chunking</w:t>
      </w:r>
    </w:p>
    <w:p>
      <w:r>
        <w:t>- Paragraph-level segmentation</w:t>
      </w:r>
    </w:p>
    <w:p/>
    <w:p>
      <w:r>
        <w:t>Each chunk represents a coherent semantic unit.</w:t>
      </w:r>
    </w:p>
    <w:p/>
    <w:p>
      <w:r>
        <w:t>Why This Matters:</w:t>
      </w:r>
    </w:p>
    <w:p>
      <w:r>
        <w:t>Embedding whole resumes blurs meaning. Chunking enables fine-grained retrieval and precise evidence citations.</w:t>
      </w:r>
    </w:p>
    <w:p/>
    <w:p>
      <w:r>
        <w:t>5. Embeddings &amp; Vector Database</w:t>
      </w:r>
    </w:p>
    <w:p/>
    <w:p>
      <w:r>
        <w:t>Each chunk is converted into a dense vector using a transformer-based sentence embedding model.</w:t>
      </w:r>
    </w:p>
    <w:p>
      <w:r>
        <w:t>Chunks are stored in a Qdrant vector database.</w:t>
      </w:r>
    </w:p>
    <w:p/>
    <w:p>
      <w:r>
        <w:t>Two collections:</w:t>
      </w:r>
    </w:p>
    <w:p>
      <w:r>
        <w:t>- Resume chunks</w:t>
      </w:r>
    </w:p>
    <w:p>
      <w:r>
        <w:t>- Job description chunks</w:t>
      </w:r>
    </w:p>
    <w:p/>
    <w:p>
      <w:r>
        <w:t>Why Vector Search:</w:t>
      </w:r>
    </w:p>
    <w:p>
      <w:r>
        <w:t>Vector similarity search enables semantic matching even when wording differs.</w:t>
      </w:r>
    </w:p>
    <w:p/>
    <w:p>
      <w:r>
        <w:t>6. Bidirectional Retrieval</w:t>
      </w:r>
    </w:p>
    <w:p/>
    <w:p>
      <w:r>
        <w:t>1. JD chunks query resume collection</w:t>
      </w:r>
    </w:p>
    <w:p>
      <w:r>
        <w:t>2. Resume chunks query JD collection</w:t>
      </w:r>
    </w:p>
    <w:p/>
    <w:p>
      <w:r>
        <w:t>This ensures mutual relevance between resume evidence and JD requirements.</w:t>
      </w:r>
    </w:p>
    <w:p/>
    <w:p>
      <w:r>
        <w:t>7. Prompt Builder (RAG Core)</w:t>
      </w:r>
    </w:p>
    <w:p/>
    <w:p>
      <w:r>
        <w:t>Retrieved chunks are assembled into evidence blocks:</w:t>
      </w:r>
    </w:p>
    <w:p>
      <w:r>
        <w:t>[R0] resume chunk</w:t>
      </w:r>
    </w:p>
    <w:p>
      <w:r>
        <w:t>[J0] jd chunk</w:t>
      </w:r>
    </w:p>
    <w:p/>
    <w:p>
      <w:r>
        <w:t>The LLM receives only this context and must cite evidence.</w:t>
      </w:r>
    </w:p>
    <w:p/>
    <w:p>
      <w:r>
        <w:t>8. LLM Reasoning Layer</w:t>
      </w:r>
    </w:p>
    <w:p/>
    <w:p>
      <w:r>
        <w:t>A Groq-hosted LLM generates:</w:t>
      </w:r>
    </w:p>
    <w:p>
      <w:r>
        <w:t>1. Match summary</w:t>
      </w:r>
    </w:p>
    <w:p>
      <w:r>
        <w:t>2. Strengths with citations</w:t>
      </w:r>
    </w:p>
    <w:p>
      <w:r>
        <w:t>3. Missing skills with citations</w:t>
      </w:r>
    </w:p>
    <w:p>
      <w:r>
        <w:t>4. Improvement suggestions</w:t>
      </w:r>
    </w:p>
    <w:p/>
    <w:p>
      <w:r>
        <w:t>9. Guardrails &amp; Hallucination Control</w:t>
      </w:r>
    </w:p>
    <w:p/>
    <w:p>
      <w:r>
        <w:t>- LLM only sees retrieved chunks</w:t>
      </w:r>
    </w:p>
    <w:p>
      <w:r>
        <w:t>- Prompt rules forbid outside knowledge</w:t>
      </w:r>
    </w:p>
    <w:p>
      <w:r>
        <w:t>- Citation validator checks references</w:t>
      </w:r>
    </w:p>
    <w:p>
      <w:r>
        <w:t>- Faithfulness evaluation detects invalid citations</w:t>
      </w:r>
    </w:p>
    <w:p/>
    <w:p>
      <w:r>
        <w:t>10. Evaluation Framework</w:t>
      </w:r>
    </w:p>
    <w:p/>
    <w:p>
      <w:r>
        <w:t>Retrieval Metrics:</w:t>
      </w:r>
    </w:p>
    <w:p>
      <w:r>
        <w:t>- Recall@K</w:t>
      </w:r>
    </w:p>
    <w:p>
      <w:r>
        <w:t>- Precision@K</w:t>
      </w:r>
    </w:p>
    <w:p/>
    <w:p>
      <w:r>
        <w:t>Faithfulness Metric:</w:t>
      </w:r>
    </w:p>
    <w:p>
      <w:r>
        <w:t>- All citations must reference valid retrieved chunks</w:t>
      </w:r>
    </w:p>
    <w:p/>
    <w:p>
      <w:r>
        <w:t>11. Backend API (FastAPI)</w:t>
      </w:r>
    </w:p>
    <w:p/>
    <w:p>
      <w:r>
        <w:t>POST /match</w:t>
      </w:r>
    </w:p>
    <w:p/>
    <w:p>
      <w:r>
        <w:t>Inputs:</w:t>
      </w:r>
    </w:p>
    <w:p>
      <w:r>
        <w:t>- Resume PDF</w:t>
      </w:r>
    </w:p>
    <w:p>
      <w:r>
        <w:t>- Job description text</w:t>
      </w:r>
    </w:p>
    <w:p/>
    <w:p>
      <w:r>
        <w:t>Outputs:</w:t>
      </w:r>
    </w:p>
    <w:p>
      <w:r>
        <w:t>- Structured RAG response</w:t>
      </w:r>
    </w:p>
    <w:p/>
    <w:p>
      <w:r>
        <w:t>12. Frontend UI (Streamlit)</w:t>
      </w:r>
    </w:p>
    <w:p/>
    <w:p>
      <w:r>
        <w:t>Upload resume, paste JD, click Match, view structured output.</w:t>
      </w:r>
    </w:p>
    <w:p/>
    <w:p>
      <w:r>
        <w:t>13. End-to-End Flow</w:t>
      </w:r>
    </w:p>
    <w:p/>
    <w:p>
      <w:r>
        <w:t>User → Streamlit UI → FastAPI Backend →</w:t>
      </w:r>
    </w:p>
    <w:p>
      <w:r>
        <w:t>PDF/JD → Clean → Chunk → Embed → Vector Search → Prompt Builder → LLM → Structured Response</w:t>
      </w:r>
    </w:p>
    <w:p/>
    <w:p>
      <w:r>
        <w:t>14. Key Engineering Principles</w:t>
      </w:r>
    </w:p>
    <w:p/>
    <w:p>
      <w:r>
        <w:t>- Modular architecture</w:t>
      </w:r>
    </w:p>
    <w:p>
      <w:r>
        <w:t>- Separation of concerns</w:t>
      </w:r>
    </w:p>
    <w:p>
      <w:r>
        <w:t>- Evidence-grounded generation</w:t>
      </w:r>
    </w:p>
    <w:p>
      <w:r>
        <w:t>- Measurable quality</w:t>
      </w:r>
    </w:p>
    <w:p>
      <w:r>
        <w:t>- Production mindset</w:t>
      </w:r>
    </w:p>
    <w:p/>
    <w:p>
      <w:r>
        <w:t>15. Why This Project Is Different</w:t>
      </w:r>
    </w:p>
    <w:p/>
    <w:p>
      <w:r>
        <w:t>Not a simple chatbot. A full GenAI system with retrieval, grounding, evaluation, and deployment.</w:t>
      </w:r>
    </w:p>
    <w:p/>
    <w:p>
      <w:r>
        <w:t>16. Tech Stack</w:t>
      </w:r>
    </w:p>
    <w:p/>
    <w:p>
      <w:r>
        <w:t>Python, Sentence-Transformers, Qdrant, Groq LLM, FastAPI, Streamlit</w:t>
      </w:r>
    </w:p>
    <w:p/>
    <w:p>
      <w:r>
        <w:t>17. Future Improvements</w:t>
      </w:r>
    </w:p>
    <w:p/>
    <w:p>
      <w:r>
        <w:t>- Cross-encoder reranking</w:t>
      </w:r>
    </w:p>
    <w:p>
      <w:r>
        <w:t>- Persistent storage</w:t>
      </w:r>
    </w:p>
    <w:p>
      <w:r>
        <w:t>- Cloud deployment</w:t>
      </w:r>
    </w:p>
    <w:p>
      <w:r>
        <w:t>- Analytics dashboard</w:t>
      </w:r>
    </w:p>
    <w:p/>
    <w:p>
      <w:r>
        <w:t>18. Learning Outcomes</w:t>
      </w:r>
    </w:p>
    <w:p/>
    <w:p>
      <w:r>
        <w:t>Experience in:</w:t>
      </w:r>
    </w:p>
    <w:p>
      <w:r>
        <w:t>- RAG system design</w:t>
      </w:r>
    </w:p>
    <w:p>
      <w:r>
        <w:t>- Vector databases</w:t>
      </w:r>
    </w:p>
    <w:p>
      <w:r>
        <w:t>- Prompt protocol engineering</w:t>
      </w:r>
    </w:p>
    <w:p>
      <w:r>
        <w:t>- Hallucination mitigation</w:t>
      </w:r>
    </w:p>
    <w:p>
      <w:r>
        <w:t>- Full-stack GenAI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